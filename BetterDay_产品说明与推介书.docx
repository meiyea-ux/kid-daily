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1F4D78"/>
          <w:sz w:val="56"/>
        </w:rPr>
        <w:t>BetterDay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2E74B5"/>
          <w:sz w:val="36"/>
        </w:rPr>
        <w:t>产品说明与推介书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一句话介绍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BetterDay 是一个面向家庭、学生和成人的规则化时间管理工具：通过完成学习、运动、阅读或工作任务，换取有限且可控的娱乐时间。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选项卡功能总览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7344"/>
      </w:tblGrid>
      <w:tr>
        <w:tc>
          <w:tcPr>
            <w:tcW w:type="dxa" w:w="46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</w:rPr>
              <w:t>选项卡</w:t>
            </w:r>
          </w:p>
        </w:tc>
        <w:tc>
          <w:tcPr>
            <w:tcW w:type="dxa" w:w="46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</w:rPr>
              <w:t>主要功能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今日任务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展示当天学习、运动、阅读或工作任务，以及已获得和剩余娱乐时间。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规则设定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核心页面。设置学习计划、运动计划、娱乐 APP 时段、分类总量和奖励规则。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应用管理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选择和管理最多 8 个学习类 APP 与 8 个娱乐类 APP，并设置娱乐分类。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记录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查看每日完成情况、娱乐使用、运动豁免、家长审批和周报/月报。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我的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账户、身份、家长端与孩子端扫码或绑定码连接。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一、产品名称</w:t>
      </w:r>
    </w:p>
    <w:p>
      <w:pPr>
        <w:pStyle w:val="Heading2"/>
      </w:pPr>
      <w:r>
        <w:rPr>
          <w:rFonts w:ascii="Microsoft YaHei" w:hAnsi="Microsoft YaHei" w:eastAsia="Microsoft YaHei"/>
        </w:rPr>
        <w:t>BetterDay</w:t>
      </w:r>
    </w:p>
    <w:p>
      <w:r>
        <w:rPr>
          <w:rFonts w:ascii="Microsoft YaHei" w:hAnsi="Microsoft YaHei" w:eastAsia="Microsoft YaHei"/>
        </w:rPr>
        <w:t>中文可理解为：让今天更好、每天好一点。</w:t>
      </w:r>
    </w:p>
    <w:p>
      <w:r>
        <w:rPr>
          <w:rFonts w:ascii="Microsoft YaHei" w:hAnsi="Microsoft YaHei" w:eastAsia="Microsoft YaHei"/>
        </w:rPr>
        <w:t>BetterDay 是一个面向家庭、学生和成人的规则化时间管理工具。它帮助用户把学习、运动、工作、自我提升和娱乐时间放进一个可执行的计划系统里。</w:t>
      </w:r>
    </w:p>
    <w:p>
      <w:r>
        <w:rPr>
          <w:rFonts w:ascii="Microsoft YaHei" w:hAnsi="Microsoft YaHei" w:eastAsia="Microsoft YaHei"/>
        </w:rPr>
        <w:t>产品核心理念是：</w:t>
      </w:r>
    </w:p>
    <w:p>
      <w:pPr>
        <w:pStyle w:val="Heading2"/>
      </w:pPr>
      <w:r>
        <w:rPr>
          <w:rFonts w:ascii="Microsoft YaHei" w:hAnsi="Microsoft YaHei" w:eastAsia="Microsoft YaHei"/>
        </w:rPr>
        <w:t>先完成重要的事，再获得自由时间。</w:t>
      </w:r>
    </w:p>
    <w:p>
      <w:pPr>
        <w:pStyle w:val="Heading1"/>
      </w:pPr>
      <w:r>
        <w:rPr>
          <w:rFonts w:ascii="Microsoft YaHei" w:hAnsi="Microsoft YaHei" w:eastAsia="Microsoft YaHei"/>
        </w:rPr>
        <w:t>二、产品定位</w:t>
      </w:r>
    </w:p>
    <w:p>
      <w:r>
        <w:rPr>
          <w:rFonts w:ascii="Microsoft YaHei" w:hAnsi="Microsoft YaHei" w:eastAsia="Microsoft YaHei"/>
        </w:rPr>
        <w:t>BetterDay 不只是儿童屏幕时间管理工具，也不是普通待办清单。它更像一个“每日规则设定与执行系统”。</w:t>
      </w:r>
    </w:p>
    <w:p>
      <w:r>
        <w:rPr>
          <w:rFonts w:ascii="Microsoft YaHei" w:hAnsi="Microsoft YaHei" w:eastAsia="Microsoft YaHei"/>
        </w:rPr>
        <w:t>它适用于三类人群：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**家庭用户**</w:t>
      </w:r>
    </w:p>
    <w:p>
      <w:r>
        <w:rPr>
          <w:rFonts w:ascii="Microsoft YaHei" w:hAnsi="Microsoft YaHei" w:eastAsia="Microsoft YaHei"/>
        </w:rPr>
        <w:t>家长为孩子制定学习、运动和娱乐 APP 使用规则，孩子完成任务后获得有限娱乐时间。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**学生用户**</w:t>
      </w:r>
    </w:p>
    <w:p>
      <w:r>
        <w:rPr>
          <w:rFonts w:ascii="Microsoft YaHei" w:hAnsi="Microsoft YaHei" w:eastAsia="Microsoft YaHei"/>
        </w:rPr>
        <w:t>学生为自己制定每周学习计划、运动计划和娱乐限制，减少无目的刷手机。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**成人用户**</w:t>
      </w:r>
    </w:p>
    <w:p>
      <w:r>
        <w:rPr>
          <w:rFonts w:ascii="Microsoft YaHei" w:hAnsi="Microsoft YaHei" w:eastAsia="Microsoft YaHei"/>
        </w:rPr>
        <w:t>成人可以用它管理工作、学习、健身、阅读、游戏、短视频和休息时间，建立更稳定的生活节奏。</w:t>
      </w:r>
    </w:p>
    <w:p>
      <w:pPr>
        <w:pStyle w:val="Heading1"/>
      </w:pPr>
      <w:r>
        <w:rPr>
          <w:rFonts w:ascii="Microsoft YaHei" w:hAnsi="Microsoft YaHei" w:eastAsia="Microsoft YaHei"/>
        </w:rPr>
        <w:t>三、用户痛点</w:t>
      </w:r>
    </w:p>
    <w:p>
      <w:r>
        <w:rPr>
          <w:rFonts w:ascii="Microsoft YaHei" w:hAnsi="Microsoft YaHei" w:eastAsia="Microsoft YaHei"/>
        </w:rPr>
        <w:t>很多家庭和个人都面临类似问题：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孩子或成年人容易沉迷短视频、游戏和娱乐 APP。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家长想管理孩子的屏幕时间，但规则很难长期执行。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普通待办工具只能记录任务，不能和娱乐时间、APP 限制联动。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运动、学习、阅读等好习惯容易被碎片娱乐挤掉。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家庭内远程管理不方便，家长无法及时审批或调整规则。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有些特殊情况，比如天气、疾病、旅行，确实不适合完成运动任务，但现有工具缺少合理豁免机制。</w:t>
      </w:r>
    </w:p>
    <w:p>
      <w:r>
        <w:rPr>
          <w:rFonts w:ascii="Microsoft YaHei" w:hAnsi="Microsoft YaHei" w:eastAsia="Microsoft YaHei"/>
        </w:rPr>
        <w:t>BetterDay 想解决的问题是：</w:t>
      </w:r>
    </w:p>
    <w:p>
      <w:pPr>
        <w:pStyle w:val="Heading2"/>
      </w:pPr>
      <w:r>
        <w:rPr>
          <w:rFonts w:ascii="Microsoft YaHei" w:hAnsi="Microsoft YaHei" w:eastAsia="Microsoft YaHei"/>
        </w:rPr>
        <w:t>让规则更清楚，让执行更自动，让奖励更可控。</w:t>
      </w:r>
    </w:p>
    <w:p>
      <w:pPr>
        <w:pStyle w:val="Heading1"/>
      </w:pPr>
      <w:r>
        <w:rPr>
          <w:rFonts w:ascii="Microsoft YaHei" w:hAnsi="Microsoft YaHei" w:eastAsia="Microsoft YaHei"/>
        </w:rPr>
        <w:t>四、产品核心逻辑</w:t>
      </w:r>
    </w:p>
    <w:p>
      <w:r>
        <w:rPr>
          <w:rFonts w:ascii="Microsoft YaHei" w:hAnsi="Microsoft YaHei" w:eastAsia="Microsoft YaHei"/>
        </w:rPr>
        <w:t>BetterDay 的核心流程是：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用户或家长设定规则。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系统生成每日任务。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用户完成学习、运动、阅读或工作任务。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系统根据完成情况奖励娱乐时间。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娱乐 APP 根据规则、时段和总量限制自动开放或锁定。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每日形成记录，帮助用户复盘和调整。</w:t>
      </w:r>
    </w:p>
    <w:p>
      <w:r>
        <w:rPr>
          <w:rFonts w:ascii="Microsoft YaHei" w:hAnsi="Microsoft YaHei" w:eastAsia="Microsoft YaHei"/>
        </w:rPr>
        <w:t>简单说：</w:t>
      </w:r>
    </w:p>
    <w:p>
      <w:pPr>
        <w:pStyle w:val="Heading2"/>
      </w:pPr>
      <w:r>
        <w:rPr>
          <w:rFonts w:ascii="Microsoft YaHei" w:hAnsi="Microsoft YaHei" w:eastAsia="Microsoft YaHei"/>
        </w:rPr>
        <w:t>任务完成越好，自由时间越清楚；任务没有完成，娱乐时间就受到限制。</w:t>
      </w:r>
    </w:p>
    <w:p>
      <w:pPr>
        <w:pStyle w:val="Heading1"/>
      </w:pPr>
      <w:r>
        <w:rPr>
          <w:rFonts w:ascii="Microsoft YaHei" w:hAnsi="Microsoft YaHei" w:eastAsia="Microsoft YaHei"/>
        </w:rPr>
        <w:t>五、主要选项卡设计</w:t>
      </w:r>
    </w:p>
    <w:p>
      <w:r>
        <w:rPr>
          <w:rFonts w:ascii="Microsoft YaHei" w:hAnsi="Microsoft YaHei" w:eastAsia="Microsoft YaHei"/>
        </w:rPr>
        <w:t>建议底部选项卡包括：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今日任务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规则设定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应用管理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记录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我的</w:t>
      </w:r>
    </w:p>
    <w:p>
      <w:r>
        <w:rPr>
          <w:rFonts w:ascii="Microsoft YaHei" w:hAnsi="Microsoft YaHei" w:eastAsia="Microsoft YaHei"/>
        </w:rPr>
        <w:t>其中，规则设定 是整个产品的核心页面。</w:t>
      </w:r>
    </w:p>
    <w:p>
      <w:pPr>
        <w:pStyle w:val="Heading1"/>
      </w:pPr>
      <w:r>
        <w:rPr>
          <w:rFonts w:ascii="Microsoft YaHei" w:hAnsi="Microsoft YaHei" w:eastAsia="Microsoft YaHei"/>
        </w:rPr>
        <w:t>六、今日任务</w:t>
      </w:r>
    </w:p>
    <w:p>
      <w:r>
        <w:rPr>
          <w:rFonts w:ascii="Microsoft YaHei" w:hAnsi="Microsoft YaHei" w:eastAsia="Microsoft YaHei"/>
        </w:rPr>
        <w:t>今日任务页展示用户今天需要完成的内容。</w:t>
      </w:r>
    </w:p>
    <w:p>
      <w:r>
        <w:rPr>
          <w:rFonts w:ascii="Microsoft YaHei" w:hAnsi="Microsoft YaHei" w:eastAsia="Microsoft YaHei"/>
        </w:rPr>
        <w:t>主要功能包括：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今日学习任务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今日运动任务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今日阅读或工作任务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今日已获得娱乐时间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今日剩余娱乐时间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当前可用娱乐 APP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未完成任务提醒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运动豁免申请入口</w:t>
      </w:r>
    </w:p>
    <w:p>
      <w:r>
        <w:rPr>
          <w:rFonts w:ascii="Microsoft YaHei" w:hAnsi="Microsoft YaHei" w:eastAsia="Microsoft YaHei"/>
        </w:rPr>
        <w:t>示例：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A 学习 APP：目标 40 分钟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阅读：目标 30 分钟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运动：目标 30 分钟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今日已获得娱乐时间：25 分钟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当前可用娱乐 APP：喜马拉雅儿童、音乐 APP</w:t>
      </w:r>
    </w:p>
    <w:p>
      <w:r>
        <w:rPr>
          <w:rFonts w:ascii="Microsoft YaHei" w:hAnsi="Microsoft YaHei" w:eastAsia="Microsoft YaHei"/>
        </w:rPr>
        <w:t>今日任务不应固定写死为“数学、英语、阅读”，而应由规则设定自动生成。这样产品可以同时适配儿童、学生和成人。</w:t>
      </w:r>
    </w:p>
    <w:p>
      <w:pPr>
        <w:pStyle w:val="Heading1"/>
      </w:pPr>
      <w:r>
        <w:rPr>
          <w:rFonts w:ascii="Microsoft YaHei" w:hAnsi="Microsoft YaHei" w:eastAsia="Microsoft YaHei"/>
        </w:rPr>
        <w:t>七、规则设定</w:t>
      </w:r>
    </w:p>
    <w:p>
      <w:r>
        <w:rPr>
          <w:rFonts w:ascii="Microsoft YaHei" w:hAnsi="Microsoft YaHei" w:eastAsia="Microsoft YaHei"/>
        </w:rPr>
        <w:t>规则设定是产品最重要的功能区。它用于制定学习、运动和娱乐 APP 的使用规则。</w:t>
      </w:r>
    </w:p>
    <w:p>
      <w:pPr>
        <w:pStyle w:val="Heading2"/>
      </w:pPr>
      <w:r>
        <w:rPr>
          <w:rFonts w:ascii="Microsoft YaHei" w:hAnsi="Microsoft YaHei" w:eastAsia="Microsoft YaHei"/>
        </w:rPr>
        <w:t>1. 密码保护</w:t>
      </w:r>
    </w:p>
    <w:p>
      <w:r>
        <w:rPr>
          <w:rFonts w:ascii="Microsoft YaHei" w:hAnsi="Microsoft YaHei" w:eastAsia="Microsoft YaHei"/>
        </w:rPr>
        <w:t>规则设定必须有密码保护，避免孩子或非授权用户随意修改规则。</w:t>
      </w:r>
    </w:p>
    <w:p>
      <w:r>
        <w:rPr>
          <w:rFonts w:ascii="Microsoft YaHei" w:hAnsi="Microsoft YaHei" w:eastAsia="Microsoft YaHei"/>
        </w:rPr>
        <w:t>需要包含：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管理密码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忘记密码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重置密码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恢复码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可选 Face ID 解锁</w:t>
      </w:r>
    </w:p>
    <w:p>
      <w:r>
        <w:rPr>
          <w:rFonts w:ascii="Microsoft YaHei" w:hAnsi="Microsoft YaHei" w:eastAsia="Microsoft YaHei"/>
        </w:rPr>
        <w:t>第一次使用时，用户需要设置管理密码。重置密码不应删除已有规则和历史记录。</w:t>
      </w:r>
    </w:p>
    <w:p>
      <w:pPr>
        <w:pStyle w:val="Heading2"/>
      </w:pPr>
      <w:r>
        <w:rPr>
          <w:rFonts w:ascii="Microsoft YaHei" w:hAnsi="Microsoft YaHei" w:eastAsia="Microsoft YaHei"/>
        </w:rPr>
        <w:t>2. 学习应用计划</w:t>
      </w:r>
    </w:p>
    <w:p>
      <w:r>
        <w:rPr>
          <w:rFonts w:ascii="Microsoft YaHei" w:hAnsi="Microsoft YaHei" w:eastAsia="Microsoft YaHei"/>
        </w:rPr>
        <w:t>家长或用户可以设置最多 8 个学习类 APP。</w:t>
      </w:r>
    </w:p>
    <w:p>
      <w:r>
        <w:rPr>
          <w:rFonts w:ascii="Microsoft YaHei" w:hAnsi="Microsoft YaHei" w:eastAsia="Microsoft YaHei"/>
        </w:rPr>
        <w:t>每个学习 APP 可设置：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APP 名称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是否启用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每周哪些天需要完成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每天目标使用时长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完成后奖励多少娱乐时间</w:t>
      </w:r>
    </w:p>
    <w:p>
      <w:r>
        <w:rPr>
          <w:rFonts w:ascii="Microsoft YaHei" w:hAnsi="Microsoft YaHei" w:eastAsia="Microsoft YaHei"/>
        </w:rPr>
        <w:t>示例：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A 应用：周一、周三、周五，每天学习 40 分钟，完成后奖励 15 分钟娱乐时间。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C 应用：周六、周日，每天学习 50 分钟，完成后奖励 20 分钟娱乐时间。</w:t>
      </w:r>
    </w:p>
    <w:p>
      <w:r>
        <w:rPr>
          <w:rFonts w:ascii="Microsoft YaHei" w:hAnsi="Microsoft YaHei" w:eastAsia="Microsoft YaHei"/>
        </w:rPr>
        <w:t>分钟数点击后，应弹出类似苹果闹钟的滚轮选择器，方便调整。</w:t>
      </w:r>
    </w:p>
    <w:p>
      <w:pPr>
        <w:pStyle w:val="Heading2"/>
      </w:pPr>
      <w:r>
        <w:rPr>
          <w:rFonts w:ascii="Microsoft YaHei" w:hAnsi="Microsoft YaHei" w:eastAsia="Microsoft YaHei"/>
        </w:rPr>
        <w:t>3. 运动计划</w:t>
      </w:r>
    </w:p>
    <w:p>
      <w:r>
        <w:rPr>
          <w:rFonts w:ascii="Microsoft YaHei" w:hAnsi="Microsoft YaHei" w:eastAsia="Microsoft YaHei"/>
        </w:rPr>
        <w:t>运动任务默认是每日必须完成的任务。</w:t>
      </w:r>
    </w:p>
    <w:p>
      <w:r>
        <w:rPr>
          <w:rFonts w:ascii="Microsoft YaHei" w:hAnsi="Microsoft YaHei" w:eastAsia="Microsoft YaHei"/>
        </w:rPr>
        <w:t>可设置：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工作日运动目标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周末运动目标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完成后奖励娱乐时间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是否允许申请豁免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是否需要家长审批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每周或每月最多豁免次数</w:t>
      </w:r>
    </w:p>
    <w:p>
      <w:r>
        <w:rPr>
          <w:rFonts w:ascii="Microsoft YaHei" w:hAnsi="Microsoft YaHei" w:eastAsia="Microsoft YaHei"/>
        </w:rPr>
        <w:t>示例：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周一至周五：每天运动 30 分钟。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周六、周日：每天运动 50 分钟。</w:t>
      </w:r>
    </w:p>
    <w:p>
      <w:r>
        <w:rPr>
          <w:rFonts w:ascii="Microsoft YaHei" w:hAnsi="Microsoft YaHei" w:eastAsia="Microsoft YaHei"/>
        </w:rPr>
        <w:t>如果遇到天气、疾病、旅行、受伤、考试等特殊情况，可以申请运动豁免。</w:t>
      </w:r>
    </w:p>
    <w:p>
      <w:r>
        <w:rPr>
          <w:rFonts w:ascii="Microsoft YaHei" w:hAnsi="Microsoft YaHei" w:eastAsia="Microsoft YaHei"/>
        </w:rPr>
        <w:t>儿童模式下，孩子只能申请，家长负责批准或拒绝。成人模式下，用户可以自行标记豁免。</w:t>
      </w:r>
    </w:p>
    <w:p>
      <w:r>
        <w:rPr>
          <w:rFonts w:ascii="Microsoft YaHei" w:hAnsi="Microsoft YaHei" w:eastAsia="Microsoft YaHei"/>
        </w:rPr>
        <w:t>建议默认规则：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完成运动：奖励娱乐时间。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豁免运动：不奖励娱乐时间，但不破坏连续记录。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未完成运动：不奖励娱乐时间，并记录为未完成。</w:t>
      </w:r>
    </w:p>
    <w:p>
      <w:pPr>
        <w:pStyle w:val="Heading2"/>
      </w:pPr>
      <w:r>
        <w:rPr>
          <w:rFonts w:ascii="Microsoft YaHei" w:hAnsi="Microsoft YaHei" w:eastAsia="Microsoft YaHei"/>
        </w:rPr>
        <w:t>4. 娱乐应用限制</w:t>
      </w:r>
    </w:p>
    <w:p>
      <w:r>
        <w:rPr>
          <w:rFonts w:ascii="Microsoft YaHei" w:hAnsi="Microsoft YaHei" w:eastAsia="Microsoft YaHei"/>
        </w:rPr>
        <w:t>家长或用户可以设置最多 8 个娱乐类 APP。</w:t>
      </w:r>
    </w:p>
    <w:p>
      <w:r>
        <w:rPr>
          <w:rFonts w:ascii="Microsoft YaHei" w:hAnsi="Microsoft YaHei" w:eastAsia="Microsoft YaHei"/>
        </w:rPr>
        <w:t>每个娱乐 APP 可设置：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APP 名称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所属娱乐分类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哪些星期可用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每天可用时间段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单个 APP 每日上限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是否必须完成任务后才可用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到时间是否自动锁定</w:t>
      </w:r>
    </w:p>
    <w:p>
      <w:r>
        <w:rPr>
          <w:rFonts w:ascii="Microsoft YaHei" w:hAnsi="Microsoft YaHei" w:eastAsia="Microsoft YaHei"/>
        </w:rPr>
        <w:t>示例：</w:t>
      </w:r>
    </w:p>
    <w:p>
      <w:r>
        <w:rPr>
          <w:rFonts w:ascii="Microsoft YaHei" w:hAnsi="Microsoft YaHei" w:eastAsia="Microsoft YaHei"/>
        </w:rPr>
        <w:t>喜马拉雅儿童：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周一至周五：18:00-21:30 可用。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周六、周日：08:00-22:00 可用。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完成今日任务后解锁。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到时间自动锁定。</w:t>
      </w:r>
    </w:p>
    <w:p>
      <w:r>
        <w:rPr>
          <w:rFonts w:ascii="Microsoft YaHei" w:hAnsi="Microsoft YaHei" w:eastAsia="Microsoft YaHei"/>
        </w:rPr>
        <w:t>时间选择也应使用类似苹果闹钟的滚轮选择器。</w:t>
      </w:r>
    </w:p>
    <w:p>
      <w:pPr>
        <w:pStyle w:val="Heading2"/>
      </w:pPr>
      <w:r>
        <w:rPr>
          <w:rFonts w:ascii="Microsoft YaHei" w:hAnsi="Microsoft YaHei" w:eastAsia="Microsoft YaHei"/>
        </w:rPr>
        <w:t>5. 娱乐分类总量</w:t>
      </w:r>
    </w:p>
    <w:p>
      <w:r>
        <w:rPr>
          <w:rFonts w:ascii="Microsoft YaHei" w:hAnsi="Microsoft YaHei" w:eastAsia="Microsoft YaHei"/>
        </w:rPr>
        <w:t>除了限制单个 APP，BetterDay 还需要支持娱乐类别总量控制。</w:t>
      </w:r>
    </w:p>
    <w:p>
      <w:r>
        <w:rPr>
          <w:rFonts w:ascii="Microsoft YaHei" w:hAnsi="Microsoft YaHei" w:eastAsia="Microsoft YaHei"/>
        </w:rPr>
        <w:t>娱乐分类可以包括：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视频播放类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游戏类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音频故事类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社交类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浏览器类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其他娱乐类</w:t>
      </w:r>
    </w:p>
    <w:p>
      <w:r>
        <w:rPr>
          <w:rFonts w:ascii="Microsoft YaHei" w:hAnsi="Microsoft YaHei" w:eastAsia="Microsoft YaHei"/>
        </w:rPr>
        <w:t>可设置：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工作日每日总上限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周末每日总上限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周末合计上限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每周总上限</w:t>
      </w:r>
    </w:p>
    <w:p>
      <w:r>
        <w:rPr>
          <w:rFonts w:ascii="Microsoft YaHei" w:hAnsi="Microsoft YaHei" w:eastAsia="Microsoft YaHei"/>
        </w:rPr>
        <w:t>示例：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视频播放类：工作日每天最多 30 分钟，周末每天最多 60 分钟。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游戏类：工作日每天最多 20 分钟，周末两天合计最多 90 分钟。</w:t>
      </w:r>
    </w:p>
    <w:p>
      <w:r>
        <w:rPr>
          <w:rFonts w:ascii="Microsoft YaHei" w:hAnsi="Microsoft YaHei" w:eastAsia="Microsoft YaHei"/>
        </w:rPr>
        <w:t>当用户打开娱乐 APP 时，系统应同时检查：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当前是否在允许时间段内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单个 APP 是否超过限制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所属分类是否超过总量限制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今日任务是否已经完成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周末或每周总量是否已经用完</w:t>
      </w:r>
    </w:p>
    <w:p>
      <w:r>
        <w:rPr>
          <w:rFonts w:ascii="Microsoft YaHei" w:hAnsi="Microsoft YaHei" w:eastAsia="Microsoft YaHei"/>
        </w:rPr>
        <w:t>只要有一项不满足，就继续限制该 APP。</w:t>
      </w:r>
    </w:p>
    <w:p>
      <w:pPr>
        <w:pStyle w:val="Heading1"/>
      </w:pPr>
      <w:r>
        <w:rPr>
          <w:rFonts w:ascii="Microsoft YaHei" w:hAnsi="Microsoft YaHei" w:eastAsia="Microsoft YaHei"/>
        </w:rPr>
        <w:t>八、应用管理</w:t>
      </w:r>
    </w:p>
    <w:p>
      <w:r>
        <w:rPr>
          <w:rFonts w:ascii="Microsoft YaHei" w:hAnsi="Microsoft YaHei" w:eastAsia="Microsoft YaHei"/>
        </w:rPr>
        <w:t>应用管理页负责管理哪些 APP 被纳入系统。</w:t>
      </w:r>
    </w:p>
    <w:p>
      <w:r>
        <w:rPr>
          <w:rFonts w:ascii="Microsoft YaHei" w:hAnsi="Microsoft YaHei" w:eastAsia="Microsoft YaHei"/>
        </w:rPr>
        <w:t>主要功能：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添加学习类 APP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添加娱乐类 APP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给娱乐 APP 分类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管理最多 8 个学习 APP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管理最多 8 个娱乐 APP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修改 APP 名称或图标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启用或停用某个 APP</w:t>
      </w:r>
    </w:p>
    <w:p>
      <w:r>
        <w:rPr>
          <w:rFonts w:ascii="Microsoft YaHei" w:hAnsi="Microsoft YaHei" w:eastAsia="Microsoft YaHei"/>
        </w:rPr>
        <w:t>应用管理只负责“选哪些 APP”。复杂规则放在规则设定中处理。</w:t>
      </w:r>
    </w:p>
    <w:p>
      <w:pPr>
        <w:pStyle w:val="Heading1"/>
      </w:pPr>
      <w:r>
        <w:rPr>
          <w:rFonts w:ascii="Microsoft YaHei" w:hAnsi="Microsoft YaHei" w:eastAsia="Microsoft YaHei"/>
        </w:rPr>
        <w:t>九、记录</w:t>
      </w:r>
    </w:p>
    <w:p>
      <w:r>
        <w:rPr>
          <w:rFonts w:ascii="Microsoft YaHei" w:hAnsi="Microsoft YaHei" w:eastAsia="Microsoft YaHei"/>
        </w:rPr>
        <w:t>记录页用于查看历史完成情况。</w:t>
      </w:r>
    </w:p>
    <w:p>
      <w:r>
        <w:rPr>
          <w:rFonts w:ascii="Microsoft YaHei" w:hAnsi="Microsoft YaHei" w:eastAsia="Microsoft YaHei"/>
        </w:rPr>
        <w:t>主要内容：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每日任务完成记录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学习 APP 使用时长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运动完成情况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娱乐 APP 使用时长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娱乐分类总量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豁免申请记录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家长审批记录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连续完成天数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周报和月报</w:t>
      </w:r>
    </w:p>
    <w:p>
      <w:r>
        <w:rPr>
          <w:rFonts w:ascii="Microsoft YaHei" w:hAnsi="Microsoft YaHei" w:eastAsia="Microsoft YaHei"/>
        </w:rPr>
        <w:t>记录页要帮助用户回答：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今天完成了哪些任务？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哪些任务没有完成？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娱乐时间用了多少？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哪类娱乐用得最多？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运动是否豁免？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最近一周执行情况如何？</w:t>
      </w:r>
    </w:p>
    <w:p>
      <w:pPr>
        <w:pStyle w:val="Heading1"/>
      </w:pPr>
      <w:r>
        <w:rPr>
          <w:rFonts w:ascii="Microsoft YaHei" w:hAnsi="Microsoft YaHei" w:eastAsia="Microsoft YaHei"/>
        </w:rPr>
        <w:t>十、我的</w:t>
      </w:r>
    </w:p>
    <w:p>
      <w:r>
        <w:rPr>
          <w:rFonts w:ascii="Microsoft YaHei" w:hAnsi="Microsoft YaHei" w:eastAsia="Microsoft YaHei"/>
        </w:rPr>
        <w:t>我的页面负责账户、身份和设备绑定。</w:t>
      </w:r>
    </w:p>
    <w:p>
      <w:r>
        <w:rPr>
          <w:rFonts w:ascii="Microsoft YaHei" w:hAnsi="Microsoft YaHei" w:eastAsia="Microsoft YaHei"/>
        </w:rPr>
        <w:t>BetterDay 需要支持家长端和孩子端绑定，方便家长远程制定规则和审批申请。</w:t>
      </w:r>
    </w:p>
    <w:p>
      <w:pPr>
        <w:pStyle w:val="Heading2"/>
      </w:pPr>
      <w:r>
        <w:rPr>
          <w:rFonts w:ascii="Microsoft YaHei" w:hAnsi="Microsoft YaHei" w:eastAsia="Microsoft YaHei"/>
        </w:rPr>
        <w:t>孩子端</w:t>
      </w:r>
    </w:p>
    <w:p>
      <w:r>
        <w:rPr>
          <w:rFonts w:ascii="Microsoft YaHei" w:hAnsi="Microsoft YaHei" w:eastAsia="Microsoft YaHei"/>
        </w:rPr>
        <w:t>孩子端可以：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显示绑定二维码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显示绑定码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等待家长绑定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查看已绑定家长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申请解绑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查看规则，但不能随意修改规则</w:t>
      </w:r>
    </w:p>
    <w:p>
      <w:pPr>
        <w:pStyle w:val="Heading2"/>
      </w:pPr>
      <w:r>
        <w:rPr>
          <w:rFonts w:ascii="Microsoft YaHei" w:hAnsi="Microsoft YaHei" w:eastAsia="Microsoft YaHei"/>
        </w:rPr>
        <w:t>家长端</w:t>
      </w:r>
    </w:p>
    <w:p>
      <w:r>
        <w:rPr>
          <w:rFonts w:ascii="Microsoft YaHei" w:hAnsi="Microsoft YaHei" w:eastAsia="Microsoft YaHei"/>
        </w:rPr>
        <w:t>家长端可以：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扫码绑定孩子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输入绑定码绑定孩子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查看已绑定孩子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远程制定规则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审批运动豁免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查看孩子今日任务状态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调整娱乐限制</w:t>
      </w:r>
    </w:p>
    <w:p>
      <w:r>
        <w:rPr>
          <w:rFonts w:ascii="Microsoft YaHei" w:hAnsi="Microsoft YaHei" w:eastAsia="Microsoft YaHei"/>
        </w:rPr>
        <w:t>绑定逻辑：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一个家长可以绑定多个孩子。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一个孩子可以绑定两个家长。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绑定码应有有效期，例如 10 分钟。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孩子解绑应需要家长密码或家长批准。</w:t>
      </w:r>
    </w:p>
    <w:p>
      <w:pPr>
        <w:pStyle w:val="Heading1"/>
      </w:pPr>
      <w:r>
        <w:rPr>
          <w:rFonts w:ascii="Microsoft YaHei" w:hAnsi="Microsoft YaHei" w:eastAsia="Microsoft YaHei"/>
        </w:rPr>
        <w:t>十一、产品模式</w:t>
      </w:r>
    </w:p>
    <w:p>
      <w:r>
        <w:rPr>
          <w:rFonts w:ascii="Microsoft YaHei" w:hAnsi="Microsoft YaHei" w:eastAsia="Microsoft YaHei"/>
        </w:rPr>
        <w:t>BetterDay 建议支持三种模式：</w:t>
      </w:r>
    </w:p>
    <w:p>
      <w:pPr>
        <w:pStyle w:val="Heading2"/>
      </w:pPr>
      <w:r>
        <w:rPr>
          <w:rFonts w:ascii="Microsoft YaHei" w:hAnsi="Microsoft YaHei" w:eastAsia="Microsoft YaHei"/>
        </w:rPr>
        <w:t>1. 家庭儿童模式</w:t>
      </w:r>
    </w:p>
    <w:p>
      <w:r>
        <w:rPr>
          <w:rFonts w:ascii="Microsoft YaHei" w:hAnsi="Microsoft YaHei" w:eastAsia="Microsoft YaHei"/>
        </w:rPr>
        <w:t>适合家长管理孩子。</w:t>
      </w:r>
    </w:p>
    <w:p>
      <w:r>
        <w:rPr>
          <w:rFonts w:ascii="Microsoft YaHei" w:hAnsi="Microsoft YaHei" w:eastAsia="Microsoft YaHei"/>
        </w:rPr>
        <w:t>特点：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家长制定规则。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孩子执行任务。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孩子可申请运动豁免。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家长远程审批。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规则设定需要密码保护。</w:t>
      </w:r>
    </w:p>
    <w:p>
      <w:pPr>
        <w:pStyle w:val="Heading2"/>
      </w:pPr>
      <w:r>
        <w:rPr>
          <w:rFonts w:ascii="Microsoft YaHei" w:hAnsi="Microsoft YaHei" w:eastAsia="Microsoft YaHei"/>
        </w:rPr>
        <w:t>2. 学生自律模式</w:t>
      </w:r>
    </w:p>
    <w:p>
      <w:r>
        <w:rPr>
          <w:rFonts w:ascii="Microsoft YaHei" w:hAnsi="Microsoft YaHei" w:eastAsia="Microsoft YaHei"/>
        </w:rPr>
        <w:t>适合中学生、大学生或备考人群。</w:t>
      </w:r>
    </w:p>
    <w:p>
      <w:r>
        <w:rPr>
          <w:rFonts w:ascii="Microsoft YaHei" w:hAnsi="Microsoft YaHei" w:eastAsia="Microsoft YaHei"/>
        </w:rPr>
        <w:t>特点：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用户自己制定学习和娱乐规则。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可设置每日学习目标。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可限制游戏、视频和社交 APP。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可查看执行记录。</w:t>
      </w:r>
    </w:p>
    <w:p>
      <w:pPr>
        <w:pStyle w:val="Heading2"/>
      </w:pPr>
      <w:r>
        <w:rPr>
          <w:rFonts w:ascii="Microsoft YaHei" w:hAnsi="Microsoft YaHei" w:eastAsia="Microsoft YaHei"/>
        </w:rPr>
        <w:t>3. 成人自律模式</w:t>
      </w:r>
    </w:p>
    <w:p>
      <w:r>
        <w:rPr>
          <w:rFonts w:ascii="Microsoft YaHei" w:hAnsi="Microsoft YaHei" w:eastAsia="Microsoft YaHei"/>
        </w:rPr>
        <w:t>适合成年人管理工作、健身、阅读和娱乐时间。</w:t>
      </w:r>
    </w:p>
    <w:p>
      <w:r>
        <w:rPr>
          <w:rFonts w:ascii="Microsoft YaHei" w:hAnsi="Microsoft YaHei" w:eastAsia="Microsoft YaHei"/>
        </w:rPr>
        <w:t>特点：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自己制定规则。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不需要家长审批。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运动豁免可自己确认。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更强调自律、复盘和生活平衡。</w:t>
      </w:r>
    </w:p>
    <w:p>
      <w:pPr>
        <w:pStyle w:val="Heading1"/>
      </w:pPr>
      <w:r>
        <w:rPr>
          <w:rFonts w:ascii="Microsoft YaHei" w:hAnsi="Microsoft YaHei" w:eastAsia="Microsoft YaHei"/>
        </w:rPr>
        <w:t>十二、产品亮点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**规则清楚**</w:t>
      </w:r>
    </w:p>
    <w:p>
      <w:r>
        <w:rPr>
          <w:rFonts w:ascii="Microsoft YaHei" w:hAnsi="Microsoft YaHei" w:eastAsia="Microsoft YaHei"/>
        </w:rPr>
        <w:t>每个 APP 都可以设置每周计划、每日时段和使用上限。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**学习和娱乐联动**</w:t>
      </w:r>
    </w:p>
    <w:p>
      <w:r>
        <w:rPr>
          <w:rFonts w:ascii="Microsoft YaHei" w:hAnsi="Microsoft YaHei" w:eastAsia="Microsoft YaHei"/>
        </w:rPr>
        <w:t>完成学习、运动或阅读任务后，才获得娱乐时间。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**支持类别总量控制**</w:t>
      </w:r>
    </w:p>
    <w:p>
      <w:r>
        <w:rPr>
          <w:rFonts w:ascii="Microsoft YaHei" w:hAnsi="Microsoft YaHei" w:eastAsia="Microsoft YaHei"/>
        </w:rPr>
        <w:t>不只限制单个 APP，还可以限制视频类、游戏类、社交类的总时长。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**支持真实生活例外**</w:t>
      </w:r>
    </w:p>
    <w:p>
      <w:r>
        <w:rPr>
          <w:rFonts w:ascii="Microsoft YaHei" w:hAnsi="Microsoft YaHei" w:eastAsia="Microsoft YaHei"/>
        </w:rPr>
        <w:t>运动任务可以因天气、疾病、旅行等原因申请豁免。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**支持家长远程管理**</w:t>
      </w:r>
    </w:p>
    <w:p>
      <w:r>
        <w:rPr>
          <w:rFonts w:ascii="Microsoft YaHei" w:hAnsi="Microsoft YaHei" w:eastAsia="Microsoft YaHei"/>
        </w:rPr>
        <w:t>家长端和孩子端可以扫码或绑定码连接，方便远程制定规则和审批。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**适用范围更广**</w:t>
      </w:r>
    </w:p>
    <w:p>
      <w:r>
        <w:rPr>
          <w:rFonts w:ascii="Microsoft YaHei" w:hAnsi="Microsoft YaHei" w:eastAsia="Microsoft YaHei"/>
        </w:rPr>
        <w:t>不只适合儿童，也适合学生和成人做时间管理。</w:t>
      </w:r>
    </w:p>
    <w:p>
      <w:pPr>
        <w:pStyle w:val="Heading1"/>
      </w:pPr>
      <w:r>
        <w:rPr>
          <w:rFonts w:ascii="Microsoft YaHei" w:hAnsi="Microsoft YaHei" w:eastAsia="Microsoft YaHei"/>
        </w:rPr>
        <w:t>十三、需要进一步讨论的问题</w:t>
      </w:r>
    </w:p>
    <w:p>
      <w:r>
        <w:rPr>
          <w:rFonts w:ascii="Microsoft YaHei" w:hAnsi="Microsoft YaHei" w:eastAsia="Microsoft YaHei"/>
        </w:rPr>
        <w:t>以下问题还需要朋友或潜在用户帮忙提建议：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产品名是否使用 BetterDay？是否需要中文名？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家长是否愿意为每个 APP 设置这么细的规则？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规则设定是否需要做成“模板”，比如工作日模板、周末模板？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娱乐时间是否允许累积到周末？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完成部分任务时，是否可以按比例奖励娱乐时间？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豁免次数应该如何限制，避免被滥用？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成人用户是否需要“奖励娱乐时间”这个机制，还是更需要自律提醒？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学生模式和儿童模式是否应该分成两个独立入口？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类别总量限制是否会让家长理解困难？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是否需要增加 AI 建议，比如自动推荐下周计划？</w:t>
      </w:r>
    </w:p>
    <w:p>
      <w:pPr>
        <w:pStyle w:val="Heading1"/>
      </w:pPr>
      <w:r>
        <w:rPr>
          <w:rFonts w:ascii="Microsoft YaHei" w:hAnsi="Microsoft YaHei" w:eastAsia="Microsoft YaHei"/>
        </w:rPr>
        <w:t>十四、技术实现方向</w:t>
      </w:r>
    </w:p>
    <w:p>
      <w:r>
        <w:rPr>
          <w:rFonts w:ascii="Microsoft YaHei" w:hAnsi="Microsoft YaHei" w:eastAsia="Microsoft YaHei"/>
        </w:rPr>
        <w:t>iOS 端如果要真正限制 APP，需要逐步接入：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FamilyControls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DeviceActivity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ManagedSettings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Screen Time API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HealthKit 或 Apple Watch 运动数据</w:t>
      </w:r>
    </w:p>
    <w:p>
      <w:r>
        <w:rPr>
          <w:rFonts w:ascii="Microsoft YaHei" w:hAnsi="Microsoft YaHei" w:eastAsia="Microsoft YaHei"/>
        </w:rPr>
        <w:t>建议分阶段开发：</w:t>
      </w:r>
    </w:p>
    <w:p>
      <w:pPr>
        <w:pStyle w:val="Heading2"/>
      </w:pPr>
      <w:r>
        <w:rPr>
          <w:rFonts w:ascii="Microsoft YaHei" w:hAnsi="Microsoft YaHei" w:eastAsia="Microsoft YaHei"/>
        </w:rPr>
        <w:t>第一阶段</w:t>
      </w:r>
    </w:p>
    <w:p>
      <w:r>
        <w:rPr>
          <w:rFonts w:ascii="Microsoft YaHei" w:hAnsi="Microsoft YaHei" w:eastAsia="Microsoft YaHei"/>
        </w:rPr>
        <w:t>完成规则设定、今日任务、记录、绑定流程和模拟统计。</w:t>
      </w:r>
    </w:p>
    <w:p>
      <w:pPr>
        <w:pStyle w:val="Heading2"/>
      </w:pPr>
      <w:r>
        <w:rPr>
          <w:rFonts w:ascii="Microsoft YaHei" w:hAnsi="Microsoft YaHei" w:eastAsia="Microsoft YaHei"/>
        </w:rPr>
        <w:t>第二阶段</w:t>
      </w:r>
    </w:p>
    <w:p>
      <w:r>
        <w:rPr>
          <w:rFonts w:ascii="Microsoft YaHei" w:hAnsi="Microsoft YaHei" w:eastAsia="Microsoft YaHei"/>
        </w:rPr>
        <w:t>接入真实 APP 选择、屏幕时间统计和限制能力。</w:t>
      </w:r>
    </w:p>
    <w:p>
      <w:pPr>
        <w:pStyle w:val="Heading2"/>
      </w:pPr>
      <w:r>
        <w:rPr>
          <w:rFonts w:ascii="Microsoft YaHei" w:hAnsi="Microsoft YaHei" w:eastAsia="Microsoft YaHei"/>
        </w:rPr>
        <w:t>第三阶段</w:t>
      </w:r>
    </w:p>
    <w:p>
      <w:r>
        <w:rPr>
          <w:rFonts w:ascii="Microsoft YaHei" w:hAnsi="Microsoft YaHei" w:eastAsia="Microsoft YaHei"/>
        </w:rPr>
        <w:t>加入远程家长端、审批通知、云同步、周报和 AI 建议。</w:t>
      </w:r>
    </w:p>
    <w:p>
      <w:pPr>
        <w:pStyle w:val="Heading1"/>
      </w:pPr>
      <w:r>
        <w:rPr>
          <w:rFonts w:ascii="Microsoft YaHei" w:hAnsi="Microsoft YaHei" w:eastAsia="Microsoft YaHei"/>
        </w:rPr>
        <w:t>十五、一句话介绍</w:t>
      </w:r>
    </w:p>
    <w:p>
      <w:pPr>
        <w:pStyle w:val="Heading2"/>
      </w:pPr>
      <w:r>
        <w:rPr>
          <w:rFonts w:ascii="Microsoft YaHei" w:hAnsi="Microsoft YaHei" w:eastAsia="Microsoft YaHei"/>
        </w:rPr>
        <w:t>BetterDay 是一个面向家庭、学生和成人的规则化时间管理工具：通过完成学习、运动、阅读或工作任务，换取有限且可控的娱乐时间。</w:t>
      </w:r>
    </w:p>
    <w:p>
      <w:pPr>
        <w:pStyle w:val="Heading1"/>
      </w:pPr>
      <w:r>
        <w:rPr>
          <w:rFonts w:ascii="Microsoft YaHei" w:hAnsi="Microsoft YaHei" w:eastAsia="Microsoft YaHei"/>
        </w:rPr>
        <w:t>十六、适合发给朋友的问题</w:t>
      </w:r>
    </w:p>
    <w:p>
      <w:r>
        <w:rPr>
          <w:rFonts w:ascii="Microsoft YaHei" w:hAnsi="Microsoft YaHei" w:eastAsia="Microsoft YaHei"/>
        </w:rPr>
        <w:t>你可以请朋友重点反馈：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这个产品逻辑是否容易理解？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哪些功能最有用？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哪些功能太复杂？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如果你是家长、学生或成人用户，会不会使用？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你希望它先做儿童版、学生版，还是成人版？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你觉得 BetterDay 这个名字是否合适？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你愿意为这个产品付费吗？如果愿意，为什么？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A5A5A"/>
        <w:sz w:val="18"/>
      </w:rPr>
      <w:t>BetterDay 产品说明与推介书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